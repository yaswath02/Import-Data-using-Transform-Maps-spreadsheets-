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C50" w:rsidRDefault="003C1C8B">
      <w:pPr>
        <w:pStyle w:val="Title"/>
      </w:pPr>
      <w:r>
        <w:t>Customer Journey Map – ServiceNow Spreadsheet Import</w:t>
      </w:r>
    </w:p>
    <w:p w:rsidR="008C3C50" w:rsidRDefault="003C1C8B">
      <w:r>
        <w:t>Project: Import Data us</w:t>
      </w:r>
      <w:r w:rsidR="007E7E8F">
        <w:t>ing Transform Maps (Spreadsheet</w:t>
      </w:r>
      <w:proofErr w:type="gramStart"/>
      <w:r w:rsidR="007E7E8F">
        <w:t>)</w:t>
      </w:r>
      <w:bookmarkStart w:id="0" w:name="_GoBack"/>
      <w:bookmarkEnd w:id="0"/>
      <w:proofErr w:type="gramEnd"/>
      <w:r>
        <w:br/>
        <w:t>Date: 30 Septemb</w:t>
      </w:r>
      <w:r w:rsidR="007E7E8F">
        <w:t>er 2026</w:t>
      </w:r>
      <w:r w:rsidR="007E7E8F">
        <w:br/>
        <w:t>Team ID: SWTID-2026-4101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1281"/>
        <w:gridCol w:w="1093"/>
        <w:gridCol w:w="1050"/>
        <w:gridCol w:w="1401"/>
        <w:gridCol w:w="1473"/>
        <w:gridCol w:w="1281"/>
      </w:tblGrid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Step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Interactions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Digital Touchpoints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Goals &amp; Motivations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Positive Moments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Negative Moments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Areas</w:t>
            </w:r>
            <w:r>
              <w:rPr>
                <w:sz w:val="18"/>
              </w:rPr>
              <w:t xml:space="preserve"> of Opportunity</w:t>
            </w:r>
          </w:p>
        </w:tc>
      </w:tr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Prepare data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Review spreadsheet columns and values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Excel/CSV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Help me prepare valid data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Clear source structure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Missing/incorrect values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Provide a standard spreadsheet template and validation checklist</w:t>
            </w:r>
          </w:p>
        </w:tc>
      </w:tr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Upload/import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 xml:space="preserve">Upload spreadsheet and </w:t>
            </w:r>
            <w:r>
              <w:rPr>
                <w:sz w:val="18"/>
              </w:rPr>
              <w:t>run Import Set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ServiceNow Import Set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Help me load records in bulk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Faster than manual entry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Import errors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Validate source data before transformation</w:t>
            </w:r>
          </w:p>
        </w:tc>
      </w:tr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Map fields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Configure source-to-target mappings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Transform Map / Field Maps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 xml:space="preserve">Help me place each value </w:t>
            </w:r>
            <w:r>
              <w:rPr>
                <w:sz w:val="18"/>
              </w:rPr>
              <w:t>correctly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Mappings are visible and reusable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Incorrect field mapping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Maintain a mapping specification</w:t>
            </w:r>
          </w:p>
        </w:tc>
      </w:tr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Transform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Run transformation rules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Transform Map / scripts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Help me convert source data to target format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Automated conversion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Transformation failures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Use c</w:t>
            </w:r>
            <w:r>
              <w:rPr>
                <w:sz w:val="18"/>
              </w:rPr>
              <w:t>lear transformation and error rules</w:t>
            </w:r>
          </w:p>
        </w:tc>
      </w:tr>
      <w:tr w:rsidR="008C3C50">
        <w:tc>
          <w:tcPr>
            <w:tcW w:w="1234" w:type="dxa"/>
          </w:tcPr>
          <w:p w:rsidR="008C3C50" w:rsidRDefault="003C1C8B">
            <w:r>
              <w:rPr>
                <w:sz w:val="18"/>
              </w:rPr>
              <w:t>Verify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Review target records and import results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Target table / import logs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Help me confirm correct results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Records are created/updated correctly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Unclear failed-row cause</w:t>
            </w:r>
          </w:p>
        </w:tc>
        <w:tc>
          <w:tcPr>
            <w:tcW w:w="1234" w:type="dxa"/>
          </w:tcPr>
          <w:p w:rsidR="008C3C50" w:rsidRDefault="003C1C8B">
            <w:r>
              <w:rPr>
                <w:sz w:val="18"/>
              </w:rPr>
              <w:t>Capture results and screenshots for traceability</w:t>
            </w:r>
          </w:p>
        </w:tc>
      </w:tr>
    </w:tbl>
    <w:p w:rsidR="003C1C8B" w:rsidRDefault="003C1C8B"/>
    <w:sectPr w:rsidR="003C1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8B"/>
    <w:rsid w:val="007E7E8F"/>
    <w:rsid w:val="008C3C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4B1516-A7C6-4FF5-A0BE-C1CFE28C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AF5A1-BE7C-4009-8568-5BEF38DE8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2026-09-30T09:14:00Z</dcterms:created>
  <dcterms:modified xsi:type="dcterms:W3CDTF">2026-09-30T09:14:00Z</dcterms:modified>
  <cp:category/>
</cp:coreProperties>
</file>